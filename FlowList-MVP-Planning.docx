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FlowList</w:t>
      </w:r>
    </w:p>
    <w:p>
      <w:pPr>
        <w:jc w:val="center"/>
      </w:pPr>
      <w:r>
        <w:rPr>
          <w:sz w:val="32"/>
        </w:rPr>
        <w:t>MVP Planning Document</w:t>
      </w:r>
    </w:p>
    <w:p>
      <w:pPr>
        <w:jc w:val="center"/>
      </w:pPr>
      <w:r>
        <w:rPr>
          <w:i/>
          <w:color w:val="666666"/>
          <w:sz w:val="20"/>
        </w:rPr>
        <w:t>Last updated: April 2026 — staged MVP — TypeScript + Supabase</w:t>
      </w:r>
    </w:p>
    <w:p/>
    <w:p>
      <w:pPr>
        <w:pStyle w:val="Heading1"/>
      </w:pPr>
      <w:r>
        <w:t>Overview</w:t>
      </w:r>
    </w:p>
    <w:p>
      <w:r>
        <w:t>A scheduling app for a yoga studio. Students can view the class schedule publicly and sign up for classes when logged in. Admin manages data directly via the Supabase dashboard for the MVP.</w:t>
      </w:r>
    </w:p>
    <w:p>
      <w:pPr>
        <w:pStyle w:val="Heading1"/>
      </w:pPr>
      <w:r>
        <w:t>MVP Strategy</w:t>
      </w:r>
    </w:p>
    <w:p>
      <w:r>
        <w:t>Per teacher’s advice: focus on getting one feature working end-to-end before moving to the next. The plan is broken into three versions, each shipped completely before the next is started:</w:t>
      </w:r>
    </w:p>
    <w:p>
      <w:pPr>
        <w:pStyle w:val="ListBullet"/>
      </w:pPr>
      <w:r>
        <w:t>v1 — Public class schedule (no auth required). Must ship before anything else.</w:t>
      </w:r>
    </w:p>
    <w:p>
      <w:pPr>
        <w:pStyle w:val="ListBullet"/>
      </w:pPr>
      <w:r>
        <w:t>v2 — Authentication: register, login, logout, session middleware. Only after v1 works end-to-end.</w:t>
      </w:r>
    </w:p>
    <w:p>
      <w:pPr>
        <w:pStyle w:val="ListBullet"/>
      </w:pPr>
      <w:r>
        <w:t>v3 — Bookings: sign up for classes, cancel, capacity rules. Only after v2 works.</w:t>
      </w:r>
    </w:p>
    <w:p>
      <w:r>
        <w:rPr>
          <w:b/>
        </w:rPr>
        <w:t xml:space="preserve">Definition of “done” for each version: </w:t>
      </w:r>
      <w:r>
        <w:t>I can run the app, open the browser, and use the new feature for real. Not “the route returns JSON in Postman” — the whole pipeline through the React UI.</w:t>
      </w:r>
    </w:p>
    <w:p>
      <w:pPr>
        <w:pStyle w:val="Heading1"/>
      </w:pPr>
      <w:r>
        <w:t>Tech Stack</w:t>
      </w:r>
    </w:p>
    <w:p>
      <w:pPr>
        <w:pStyle w:val="ListBullet"/>
      </w:pPr>
      <w:r>
        <w:t>Backend: Node.js + Express + TypeScript</w:t>
      </w:r>
    </w:p>
    <w:p>
      <w:pPr>
        <w:pStyle w:val="ListBullet"/>
      </w:pPr>
      <w:r>
        <w:t>Database: Supabase (PostgreSQL)</w:t>
      </w:r>
    </w:p>
    <w:p>
      <w:pPr>
        <w:pStyle w:val="ListBullet"/>
      </w:pPr>
      <w:r>
        <w:t>Auth (v2+): session-based, with sessions stored in Postgres</w:t>
      </w:r>
    </w:p>
    <w:p>
      <w:pPr>
        <w:pStyle w:val="ListBullet"/>
      </w:pPr>
      <w:r>
        <w:t>Frontend: React + Vite + TypeScript</w:t>
      </w:r>
    </w:p>
    <w:p>
      <w:pPr>
        <w:pStyle w:val="ListBullet"/>
      </w:pPr>
      <w:r>
        <w:t>Testing: Vitest + Supertest</w:t>
      </w:r>
    </w:p>
    <w:p>
      <w:r>
        <w:rPr>
          <w:b/>
        </w:rPr>
        <w:t xml:space="preserve">Why sessions instead of JWT? </w:t>
      </w:r>
      <w:r>
        <w:t>Sessions are simpler to reason about with a SQL database. Login creates a row, logout deletes it, every request checks it. Forced logout (e.g. banning a user) works perfectly. JWT is better for multi-server scale — overkill for a yoga studio MVP.</w:t>
      </w:r>
    </w:p>
    <w:p>
      <w:pPr>
        <w:pStyle w:val="Heading1"/>
      </w:pPr>
      <w:r>
        <w:t>Database Schema</w:t>
      </w:r>
    </w:p>
    <w:p>
      <w:r>
        <w:t>All tables exist in Supabase as of April 29, 2026.</w:t>
      </w:r>
    </w:p>
    <w:p>
      <w:pPr>
        <w:pStyle w:val="Heading2"/>
      </w:pPr>
      <w:r>
        <w:t>users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email (text, unique)</w:t>
      </w:r>
    </w:p>
    <w:p>
      <w:pPr>
        <w:pStyle w:val="ListBullet"/>
      </w:pPr>
      <w:r>
        <w:t>password_hash (text)</w:t>
      </w:r>
    </w:p>
    <w:p>
      <w:pPr>
        <w:pStyle w:val="ListBullet"/>
      </w:pPr>
      <w:r>
        <w:t>role (text, defaults to “student”)</w:t>
      </w:r>
    </w:p>
    <w:p>
      <w:pPr>
        <w:pStyle w:val="ListBullet"/>
      </w:pPr>
      <w:r>
        <w:t>created_at (timestamptz)</w:t>
      </w:r>
    </w:p>
    <w:p>
      <w:pPr>
        <w:pStyle w:val="Heading2"/>
      </w:pPr>
      <w:r>
        <w:t>sessions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user_id (uuid, FK → users)</w:t>
      </w:r>
    </w:p>
    <w:p>
      <w:pPr>
        <w:pStyle w:val="ListBullet"/>
      </w:pPr>
      <w:r>
        <w:t>created_at (timestamptz)</w:t>
      </w:r>
    </w:p>
    <w:p>
      <w:pPr>
        <w:pStyle w:val="ListBullet"/>
      </w:pPr>
      <w:r>
        <w:t>expires_at (timestamptz)</w:t>
      </w:r>
    </w:p>
    <w:p>
      <w:pPr>
        <w:pStyle w:val="Heading2"/>
      </w:pPr>
      <w:r>
        <w:t>class_templates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name (text) — e.g. “Vinyasa Flow”</w:t>
      </w:r>
    </w:p>
    <w:p>
      <w:pPr>
        <w:pStyle w:val="ListBullet"/>
      </w:pPr>
      <w:r>
        <w:t>description (text, nullable)</w:t>
      </w:r>
    </w:p>
    <w:p>
      <w:pPr>
        <w:pStyle w:val="Heading2"/>
      </w:pPr>
      <w:r>
        <w:t>class_events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template_id (uuid, FK → class_templates)</w:t>
      </w:r>
    </w:p>
    <w:p>
      <w:pPr>
        <w:pStyle w:val="ListBullet"/>
      </w:pPr>
      <w:r>
        <w:t>starts_at (timestamptz) — absolute moment the class starts; replaced the original date + start_time pair</w:t>
      </w:r>
    </w:p>
    <w:p>
      <w:pPr>
        <w:pStyle w:val="ListBullet"/>
      </w:pPr>
      <w:r>
        <w:t>duration_minutes (int)</w:t>
      </w:r>
    </w:p>
    <w:p>
      <w:pPr>
        <w:pStyle w:val="ListBullet"/>
      </w:pPr>
      <w:r>
        <w:t>instructor (text)</w:t>
      </w:r>
    </w:p>
    <w:p>
      <w:pPr>
        <w:pStyle w:val="ListBullet"/>
      </w:pPr>
      <w:r>
        <w:t>max_capacity (int)</w:t>
      </w:r>
    </w:p>
    <w:p>
      <w:pPr>
        <w:pStyle w:val="ListBullet"/>
      </w:pPr>
      <w:r>
        <w:t>spots_remaining (int) — see note below</w:t>
      </w:r>
    </w:p>
    <w:p>
      <w:pPr>
        <w:pStyle w:val="ListBullet"/>
      </w:pPr>
      <w:r>
        <w:t>is_cancelled (bool)</w:t>
      </w:r>
    </w:p>
    <w:p>
      <w:r>
        <w:rPr>
          <w:b/>
          <w:i/>
        </w:rPr>
        <w:t xml:space="preserve">Note on spots_remaining: </w:t>
      </w:r>
      <w:r>
        <w:rPr>
          <w:i/>
        </w:rPr>
        <w:t>this column is a denormalized counter and a known race-condition risk for v3. Decide before starting v3 whether to (a) drop the column and compute on read as max_capacity − COUNT(bookings), or (b) keep it but only update atomically with UPDATE … WHERE spots_remaining &gt; 0 and check rowcount.</w:t>
      </w:r>
    </w:p>
    <w:p>
      <w:pPr>
        <w:pStyle w:val="Heading2"/>
      </w:pPr>
      <w:r>
        <w:t>bookings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user_id (uuid, FK → users)</w:t>
      </w:r>
    </w:p>
    <w:p>
      <w:pPr>
        <w:pStyle w:val="ListBullet"/>
      </w:pPr>
      <w:r>
        <w:t>event_id (uuid, FK → class_events)</w:t>
      </w:r>
    </w:p>
    <w:p>
      <w:pPr>
        <w:pStyle w:val="ListBullet"/>
      </w:pPr>
      <w:r>
        <w:t>booked_at (timestamptz)</w:t>
      </w:r>
    </w:p>
    <w:p>
      <w:r>
        <w:rPr>
          <w:b/>
          <w:i/>
        </w:rPr>
        <w:t xml:space="preserve">TODO before v3: </w:t>
      </w:r>
      <w:r>
        <w:rPr>
          <w:i/>
        </w:rPr>
        <w:t>add UNIQUE (user_id, event_id) constraint so the database itself rejects double-bookings.</w:t>
      </w:r>
    </w:p>
    <w:p>
      <w:pPr>
        <w:pStyle w:val="Heading1"/>
      </w:pPr>
      <w:r>
        <w:t>v1 — Public Class Schedule</w:t>
      </w:r>
    </w:p>
    <w:p>
      <w:r>
        <w:rPr>
          <w:b/>
        </w:rPr>
        <w:t xml:space="preserve">Goal: </w:t>
      </w:r>
      <w:r>
        <w:t>a student can open the site and see what classes are coming up. No login. No booking. Just data displayed.</w:t>
      </w:r>
    </w:p>
    <w:p>
      <w:pPr>
        <w:pStyle w:val="Heading2"/>
      </w:pPr>
      <w:r>
        <w:t>Backend</w:t>
      </w:r>
    </w:p>
    <w:p>
      <w:pPr>
        <w:pStyle w:val="ListBullet"/>
      </w:pPr>
      <w:r>
        <w:t>GET /api/classes — list upcoming class events (joined with class_templates so the response includes name + description)</w:t>
      </w:r>
    </w:p>
    <w:p>
      <w:pPr>
        <w:pStyle w:val="ListBullet"/>
      </w:pPr>
      <w:r>
        <w:t>GET /api/classes/:id — single class event (optional for v1; can wait until the schedule view needs a detail page)</w:t>
      </w:r>
    </w:p>
    <w:p>
      <w:pPr>
        <w:pStyle w:val="Heading2"/>
      </w:pPr>
      <w:r>
        <w:t>Frontend</w:t>
      </w:r>
    </w:p>
    <w:p>
      <w:pPr>
        <w:pStyle w:val="ListBullet"/>
      </w:pPr>
      <w:r>
        <w:t>Vite + React + TypeScript scaffold (separate folder: flowlist-client/)</w:t>
      </w:r>
    </w:p>
    <w:p>
      <w:pPr>
        <w:pStyle w:val="ListBullet"/>
      </w:pPr>
      <w:r>
        <w:t>A single page that fetches /api/classes and renders the list with class name, instructor, start time (in the user’s local time zone), and duration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npm run dev runs the Express server</w:t>
      </w:r>
    </w:p>
    <w:p>
      <w:pPr>
        <w:pStyle w:val="ListBullet"/>
      </w:pPr>
      <w:r>
        <w:t>npm run dev (in flowlist-client/) runs the React app</w:t>
      </w:r>
    </w:p>
    <w:p>
      <w:pPr>
        <w:pStyle w:val="ListBullet"/>
      </w:pPr>
      <w:r>
        <w:t>Opening the React page shows real classes from Supabase</w:t>
      </w:r>
    </w:p>
    <w:p>
      <w:pPr>
        <w:pStyle w:val="ListBullet"/>
      </w:pPr>
      <w:r>
        <w:t>Class times display correctly in the user’s local time zone</w:t>
      </w:r>
    </w:p>
    <w:p>
      <w:pPr>
        <w:pStyle w:val="Heading1"/>
      </w:pPr>
      <w:r>
        <w:t>v2 — Authentication</w:t>
      </w:r>
    </w:p>
    <w:p>
      <w:r>
        <w:t>Some scaffolding is already in place: src/middleware/sessions.ts (session lookup middleware) and a code walkthrough document (day2-reference.md). Both are paused until v1 ships.</w:t>
      </w:r>
    </w:p>
    <w:p>
      <w:pPr>
        <w:pStyle w:val="Heading2"/>
      </w:pPr>
      <w:r>
        <w:t>Backend</w:t>
      </w:r>
    </w:p>
    <w:p>
      <w:pPr>
        <w:pStyle w:val="ListBullet"/>
      </w:pPr>
      <w:r>
        <w:t>POST /api/auth/register — hash password, insert user, create session, set sid cookie</w:t>
      </w:r>
    </w:p>
    <w:p>
      <w:pPr>
        <w:pStyle w:val="ListBullet"/>
      </w:pPr>
      <w:r>
        <w:t>POST /api/auth/login — verify password, create session</w:t>
      </w:r>
    </w:p>
    <w:p>
      <w:pPr>
        <w:pStyle w:val="ListBullet"/>
      </w:pPr>
      <w:r>
        <w:t>POST /api/auth/logout — delete session row, clear cookie</w:t>
      </w:r>
    </w:p>
    <w:p>
      <w:pPr>
        <w:pStyle w:val="ListBullet"/>
      </w:pPr>
      <w:r>
        <w:t>GET /api/auth/me — return current user from session</w:t>
      </w:r>
    </w:p>
    <w:p>
      <w:pPr>
        <w:pStyle w:val="Heading2"/>
      </w:pPr>
      <w:r>
        <w:t>Frontend</w:t>
      </w:r>
    </w:p>
    <w:p>
      <w:pPr>
        <w:pStyle w:val="ListBullet"/>
      </w:pPr>
      <w:r>
        <w:t>Register form</w:t>
      </w:r>
    </w:p>
    <w:p>
      <w:pPr>
        <w:pStyle w:val="ListBullet"/>
      </w:pPr>
      <w:r>
        <w:t>Login form</w:t>
      </w:r>
    </w:p>
    <w:p>
      <w:pPr>
        <w:pStyle w:val="ListBullet"/>
      </w:pPr>
      <w:r>
        <w:t>Some indicator of “logged in as X” in the header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I can register through the React UI, refresh the page, and still be logged in</w:t>
      </w:r>
    </w:p>
    <w:p>
      <w:pPr>
        <w:pStyle w:val="ListBullet"/>
      </w:pPr>
      <w:r>
        <w:t>I can log out and the indicator updates</w:t>
      </w:r>
    </w:p>
    <w:p>
      <w:pPr>
        <w:pStyle w:val="ListBullet"/>
      </w:pPr>
      <w:r>
        <w:t>Auth middleware exists and is ready to protect v3 routes</w:t>
      </w:r>
    </w:p>
    <w:p>
      <w:pPr>
        <w:pStyle w:val="Heading1"/>
      </w:pPr>
      <w:r>
        <w:t>v3 — Bookings</w:t>
      </w:r>
    </w:p>
    <w:p>
      <w:pPr>
        <w:pStyle w:val="Heading2"/>
      </w:pPr>
      <w:r>
        <w:t>Database changes (do these BEFORE writing booking code)</w:t>
      </w:r>
    </w:p>
    <w:p>
      <w:pPr>
        <w:pStyle w:val="ListBullet"/>
      </w:pPr>
      <w:r>
        <w:t>Add UNIQUE (user_id, event_id) on bookings</w:t>
      </w:r>
    </w:p>
    <w:p>
      <w:pPr>
        <w:pStyle w:val="ListBullet"/>
      </w:pPr>
      <w:r>
        <w:t>Decide spots_remaining strategy (compute on read vs atomic decrement) and adjust schema if needed</w:t>
      </w:r>
    </w:p>
    <w:p>
      <w:pPr>
        <w:pStyle w:val="Heading2"/>
      </w:pPr>
      <w:r>
        <w:t>Backend</w:t>
      </w:r>
    </w:p>
    <w:p>
      <w:pPr>
        <w:pStyle w:val="ListBullet"/>
      </w:pPr>
      <w:r>
        <w:t>POST /api/bookings — sign up the logged-in user for a class</w:t>
      </w:r>
    </w:p>
    <w:p>
      <w:pPr>
        <w:pStyle w:val="ListBullet"/>
      </w:pPr>
      <w:r>
        <w:t>DELETE /api/bookings/:id — cancel own booking only (permission check required)</w:t>
      </w:r>
    </w:p>
    <w:p>
      <w:pPr>
        <w:pStyle w:val="Heading2"/>
      </w:pPr>
      <w:r>
        <w:t>Frontend</w:t>
      </w:r>
    </w:p>
    <w:p>
      <w:pPr>
        <w:pStyle w:val="ListBullet"/>
      </w:pPr>
      <w:r>
        <w:t>“Book” button on each class in the schedule (only when logged in)</w:t>
      </w:r>
    </w:p>
    <w:p>
      <w:pPr>
        <w:pStyle w:val="ListBullet"/>
      </w:pPr>
      <w:r>
        <w:t>“My bookings” section with a cancel button per booking</w:t>
      </w:r>
    </w:p>
    <w:p>
      <w:pPr>
        <w:pStyle w:val="Heading2"/>
      </w:pPr>
      <w:r>
        <w:t>Tests (TDD where it matters)</w:t>
      </w:r>
    </w:p>
    <w:p>
      <w:pPr>
        <w:pStyle w:val="ListBullet"/>
      </w:pPr>
      <w:r>
        <w:t>Double-booking the same class → returns 409 Conflict, not 500. Write this test FIRST, before the route exists.</w:t>
      </w:r>
    </w:p>
    <w:p>
      <w:pPr>
        <w:pStyle w:val="ListBullet"/>
      </w:pPr>
      <w:r>
        <w:t>Capacity enforcement — fill a class, attempt one more signup, expect rejection</w:t>
      </w:r>
    </w:p>
    <w:p>
      <w:pPr>
        <w:pStyle w:val="ListBullet"/>
      </w:pPr>
      <w:r>
        <w:t>Permission check — a student can only cancel their own booking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I can log in, click “Book”, see myself in “My bookings”</w:t>
      </w:r>
    </w:p>
    <w:p>
      <w:pPr>
        <w:pStyle w:val="ListBullet"/>
      </w:pPr>
      <w:r>
        <w:t>Capacity and double-booking rules are enforced at the database level, with tests proving it</w:t>
      </w:r>
    </w:p>
    <w:p>
      <w:pPr>
        <w:pStyle w:val="ListBullet"/>
      </w:pPr>
      <w:r>
        <w:t>I can cancel my own booking, but not someone else’s</w:t>
      </w:r>
    </w:p>
    <w:p>
      <w:pPr>
        <w:pStyle w:val="Heading1"/>
      </w:pPr>
      <w:r>
        <w:t>Admin (entire MVP)</w:t>
      </w:r>
    </w:p>
    <w:p>
      <w:r>
        <w:t>No admin UI. The studio owner inserts and edits class_templates and class_events directly via the Supabase dashboard. This stays out of scope for the entire MVP — a custom admin would be its own project.</w:t>
      </w:r>
    </w:p>
    <w:p>
      <w:pPr>
        <w:pStyle w:val="Heading1"/>
      </w:pPr>
      <w:r>
        <w:t>Out of scope (entire MVP)</w:t>
      </w:r>
    </w:p>
    <w:p>
      <w:pPr>
        <w:pStyle w:val="ListBullet"/>
      </w:pPr>
      <w:r>
        <w:t>Custom admin dashboard</w:t>
      </w:r>
    </w:p>
    <w:p>
      <w:pPr>
        <w:pStyle w:val="ListBullet"/>
      </w:pPr>
      <w:r>
        <w:t>Password reset / email verification</w:t>
      </w:r>
    </w:p>
    <w:p>
      <w:pPr>
        <w:pStyle w:val="ListBullet"/>
      </w:pPr>
      <w:r>
        <w:t>Payments</w:t>
      </w:r>
    </w:p>
    <w:p>
      <w:pPr>
        <w:pStyle w:val="ListBullet"/>
      </w:pPr>
      <w:r>
        <w:t>Recurring class generation (each occurrence is a manual row)</w:t>
      </w:r>
    </w:p>
    <w:p>
      <w:pPr>
        <w:pStyle w:val="ListBullet"/>
      </w:pPr>
      <w:r>
        <w:t>Notifications, reminders, waitlists</w:t>
      </w:r>
    </w:p>
    <w:p>
      <w:pPr>
        <w:pStyle w:val="ListBullet"/>
      </w:pPr>
      <w:r>
        <w:t>Instructor portal</w:t>
      </w:r>
    </w:p>
    <w:p>
      <w:pPr>
        <w:pStyle w:val="Heading1"/>
      </w:pPr>
      <w:r>
        <w:t>Current status (April 29, 2026)</w:t>
      </w:r>
    </w:p>
    <w:p>
      <w:pPr>
        <w:pStyle w:val="Heading2"/>
      </w:pPr>
      <w:r>
        <w:t>Done</w:t>
      </w:r>
    </w:p>
    <w:p>
      <w:pPr>
        <w:pStyle w:val="ListBullet"/>
      </w:pPr>
      <w:r>
        <w:t>Project scaffold (TypeScript, Express, package.json, tsconfig.json, .env)</w:t>
      </w:r>
    </w:p>
    <w:p>
      <w:pPr>
        <w:pStyle w:val="ListBullet"/>
      </w:pPr>
      <w:r>
        <w:t>Supabase project + all five tables created</w:t>
      </w:r>
    </w:p>
    <w:p>
      <w:pPr>
        <w:pStyle w:val="ListBullet"/>
      </w:pPr>
      <w:r>
        <w:t>Schema migrated: class_events.starts_at replaces date + start_time</w:t>
      </w:r>
    </w:p>
    <w:p>
      <w:pPr>
        <w:pStyle w:val="ListBullet"/>
      </w:pPr>
      <w:r>
        <w:t>DB connection working (src/config/db.ts)</w:t>
      </w:r>
    </w:p>
    <w:p>
      <w:pPr>
        <w:pStyle w:val="ListBullet"/>
      </w:pPr>
      <w:r>
        <w:t>GET /api/health endpoint proves the DB is reachable</w:t>
      </w:r>
    </w:p>
    <w:p>
      <w:pPr>
        <w:pStyle w:val="ListBullet"/>
      </w:pPr>
      <w:r>
        <w:t>Session middleware code written (src/middleware/sessions.ts) but not wired up yet</w:t>
      </w:r>
    </w:p>
    <w:p>
      <w:pPr>
        <w:pStyle w:val="Heading2"/>
      </w:pPr>
      <w:r>
        <w:t>Paused</w:t>
      </w:r>
    </w:p>
    <w:p>
      <w:pPr>
        <w:pStyle w:val="ListBullet"/>
      </w:pPr>
      <w:r>
        <w:t>day2-reference.md walkthrough (POST /api/auth/register + cookie-parser). Pick this up only after v1 ships.</w:t>
      </w:r>
    </w:p>
    <w:p>
      <w:pPr>
        <w:pStyle w:val="Heading2"/>
      </w:pPr>
      <w:r>
        <w:t>Next, in order</w:t>
      </w:r>
    </w:p>
    <w:p>
      <w:pPr>
        <w:pStyle w:val="ListBullet"/>
      </w:pPr>
      <w:r>
        <w:t>Insert a few sample rows in class_templates and class_events via the Supabase dashboard</w:t>
      </w:r>
    </w:p>
    <w:p>
      <w:pPr>
        <w:pStyle w:val="ListBullet"/>
      </w:pPr>
      <w:r>
        <w:t>Add GET /api/classes to src/index.ts in the same style as /api/health</w:t>
      </w:r>
    </w:p>
    <w:p>
      <w:pPr>
        <w:pStyle w:val="ListBullet"/>
      </w:pPr>
      <w:r>
        <w:t>Verify the route in Postman</w:t>
      </w:r>
    </w:p>
    <w:p>
      <w:pPr>
        <w:pStyle w:val="ListBullet"/>
      </w:pPr>
      <w:r>
        <w:t>Scaffold the React + Vite client (flowlist-client/)</w:t>
      </w:r>
    </w:p>
    <w:p>
      <w:pPr>
        <w:pStyle w:val="ListBullet"/>
      </w:pPr>
      <w:r>
        <w:t>Build the schedule page that fetches /api/classes and renders the list</w:t>
      </w:r>
    </w:p>
    <w:p>
      <w:pPr>
        <w:pStyle w:val="ListBullet"/>
      </w:pPr>
      <w:r>
        <w:t>Stop. Demo v1. THEN return to v2.</w:t>
      </w:r>
    </w:p>
    <w:p>
      <w:pPr>
        <w:pStyle w:val="Heading1"/>
      </w:pPr>
      <w:r>
        <w:t>Testing approach</w:t>
      </w:r>
    </w:p>
    <w:p>
      <w:r>
        <w:t>Goal: practice the testing workflow and cover the highest-risk logic. Roughly 2–3 hours total across the whole MVP.</w:t>
      </w:r>
    </w:p>
    <w:p>
      <w:pPr>
        <w:pStyle w:val="Heading2"/>
      </w:pPr>
      <w:r>
        <w:t>Tools</w:t>
      </w:r>
    </w:p>
    <w:p>
      <w:pPr>
        <w:pStyle w:val="ListBullet"/>
      </w:pPr>
      <w:r>
        <w:t>Vitest — test runner</w:t>
      </w:r>
    </w:p>
    <w:p>
      <w:pPr>
        <w:pStyle w:val="ListBullet"/>
      </w:pPr>
      <w:r>
        <w:t>Supertest — hits Express routes in tests</w:t>
      </w:r>
    </w:p>
    <w:p>
      <w:pPr>
        <w:pStyle w:val="ListBullet"/>
      </w:pPr>
      <w:r>
        <w:t>A separate test database (or _test schema) so tests don’t pollute real data</w:t>
      </w:r>
    </w:p>
    <w:p>
      <w:pPr>
        <w:pStyle w:val="Heading2"/>
      </w:pPr>
      <w:r>
        <w:t>What to test (priority order)</w:t>
      </w:r>
    </w:p>
    <w:p>
      <w:pPr>
        <w:pStyle w:val="ListBullet"/>
      </w:pPr>
      <w:r>
        <w:t>Booking the same class twice is rejected (409, not 500). Write this test FIRST in v3, TDD-style.</w:t>
      </w:r>
    </w:p>
    <w:p>
      <w:pPr>
        <w:pStyle w:val="ListBullet"/>
      </w:pPr>
      <w:r>
        <w:t>Class capacity is enforced.</w:t>
      </w:r>
    </w:p>
    <w:p>
      <w:pPr>
        <w:pStyle w:val="ListBullet"/>
      </w:pPr>
      <w:r>
        <w:t>Auth middleware blocks unauthenticated requests.</w:t>
      </w:r>
    </w:p>
    <w:p>
      <w:pPr>
        <w:pStyle w:val="ListBullet"/>
      </w:pPr>
      <w:r>
        <w:t>Login flow end-to-end: register → login → /me returns user → logout → /me returns 401.</w:t>
      </w:r>
    </w:p>
    <w:p>
      <w:pPr>
        <w:pStyle w:val="ListBullet"/>
      </w:pPr>
      <w:r>
        <w:t>A student can only cancel their own booking.</w:t>
      </w:r>
    </w:p>
    <w:p>
      <w:pPr>
        <w:pStyle w:val="Heading2"/>
      </w:pPr>
      <w:r>
        <w:t>What NOT to test (yet)</w:t>
      </w:r>
    </w:p>
    <w:p>
      <w:pPr>
        <w:pStyle w:val="ListBullet"/>
      </w:pPr>
      <w:r>
        <w:t>Boilerplate CRUD (basic GETs, listing routes)</w:t>
      </w:r>
    </w:p>
    <w:p>
      <w:pPr>
        <w:pStyle w:val="ListBullet"/>
      </w:pPr>
      <w:r>
        <w:t>Anything in v1 — it’s simple enough that visual verification is fine for the MVP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